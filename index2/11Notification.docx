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82BA8" w14:textId="77777777" w:rsidR="006E1448" w:rsidRPr="00B14A1D" w:rsidRDefault="00000000" w:rsidP="00B14A1D">
      <w:pPr>
        <w:jc w:val="center"/>
        <w:rPr>
          <w:b/>
          <w:bCs/>
        </w:rPr>
      </w:pPr>
      <w:r w:rsidRPr="00B14A1D">
        <w:rPr>
          <w:b/>
          <w:bCs/>
        </w:rPr>
        <w:t>मिळकतीचे वर्णन</w:t>
      </w:r>
    </w:p>
    <w:p w14:paraId="195FB8FB" w14:textId="77777777" w:rsidR="006E1448" w:rsidRDefault="00000000" w:rsidP="00B14A1D">
      <w:pPr>
        <w:jc w:val="center"/>
      </w:pPr>
      <w:r>
        <w:t xml:space="preserve">मौजे:  </w:t>
      </w:r>
      <w:r w:rsidRPr="00B14A1D">
        <w:rPr>
          <w:b/>
          <w:bCs/>
        </w:rPr>
        <w:t>माजिवडे</w:t>
      </w:r>
      <w:r>
        <w:tab/>
      </w:r>
      <w:r>
        <w:tab/>
        <w:t xml:space="preserve">तालुका: </w:t>
      </w:r>
      <w:r w:rsidRPr="00B14A1D">
        <w:rPr>
          <w:b/>
          <w:bCs/>
        </w:rPr>
        <w:t>ठाणे</w:t>
      </w:r>
      <w:r>
        <w:tab/>
      </w:r>
      <w:r>
        <w:tab/>
        <w:t xml:space="preserve">जिल्हा: </w:t>
      </w:r>
      <w:r w:rsidRPr="00B14A1D">
        <w:rPr>
          <w:b/>
          <w:bCs/>
        </w:rPr>
        <w:t>ठाणे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1728"/>
        <w:gridCol w:w="2160"/>
        <w:gridCol w:w="3888"/>
        <w:gridCol w:w="2160"/>
      </w:tblGrid>
      <w:tr w:rsidR="006E1448" w14:paraId="5775E968" w14:textId="77777777" w:rsidTr="00B14A1D">
        <w:tc>
          <w:tcPr>
            <w:tcW w:w="864" w:type="dxa"/>
          </w:tcPr>
          <w:p w14:paraId="08482CB6" w14:textId="77777777" w:rsidR="006E1448" w:rsidRPr="00B14A1D" w:rsidRDefault="00000000" w:rsidP="00B14A1D">
            <w:pPr>
              <w:jc w:val="center"/>
              <w:rPr>
                <w:b/>
                <w:bCs/>
              </w:rPr>
            </w:pPr>
            <w:proofErr w:type="spellStart"/>
            <w:r w:rsidRPr="00B14A1D">
              <w:rPr>
                <w:b/>
                <w:bCs/>
              </w:rPr>
              <w:t>अ.क्र</w:t>
            </w:r>
            <w:proofErr w:type="spellEnd"/>
            <w:r w:rsidRPr="00B14A1D">
              <w:rPr>
                <w:b/>
                <w:bCs/>
              </w:rPr>
              <w:t>.</w:t>
            </w:r>
          </w:p>
        </w:tc>
        <w:tc>
          <w:tcPr>
            <w:tcW w:w="1728" w:type="dxa"/>
          </w:tcPr>
          <w:p w14:paraId="53E7E615" w14:textId="77777777" w:rsidR="006E1448" w:rsidRPr="00B14A1D" w:rsidRDefault="00000000" w:rsidP="00B14A1D">
            <w:pPr>
              <w:jc w:val="center"/>
              <w:rPr>
                <w:b/>
                <w:bCs/>
              </w:rPr>
            </w:pPr>
            <w:r w:rsidRPr="00B14A1D">
              <w:rPr>
                <w:b/>
                <w:bCs/>
              </w:rPr>
              <w:t>गावाचे नाव</w:t>
            </w:r>
          </w:p>
        </w:tc>
        <w:tc>
          <w:tcPr>
            <w:tcW w:w="2160" w:type="dxa"/>
          </w:tcPr>
          <w:p w14:paraId="027294AA" w14:textId="77777777" w:rsidR="006E1448" w:rsidRPr="00B14A1D" w:rsidRDefault="00000000" w:rsidP="00B14A1D">
            <w:pPr>
              <w:jc w:val="center"/>
              <w:rPr>
                <w:b/>
                <w:bCs/>
              </w:rPr>
            </w:pPr>
            <w:r w:rsidRPr="00B14A1D">
              <w:rPr>
                <w:b/>
                <w:bCs/>
              </w:rPr>
              <w:t>भूमापन क्रमांक / गट क्रमांक</w:t>
            </w:r>
          </w:p>
        </w:tc>
        <w:tc>
          <w:tcPr>
            <w:tcW w:w="3888" w:type="dxa"/>
          </w:tcPr>
          <w:p w14:paraId="00BDF9DB" w14:textId="77777777" w:rsidR="006E1448" w:rsidRPr="00B14A1D" w:rsidRDefault="00000000" w:rsidP="00B14A1D">
            <w:pPr>
              <w:jc w:val="center"/>
              <w:rPr>
                <w:b/>
                <w:bCs/>
              </w:rPr>
            </w:pPr>
            <w:r w:rsidRPr="00B14A1D">
              <w:rPr>
                <w:b/>
                <w:bCs/>
              </w:rPr>
              <w:t>हिस्सा नंबर</w:t>
            </w:r>
          </w:p>
        </w:tc>
        <w:tc>
          <w:tcPr>
            <w:tcW w:w="2160" w:type="dxa"/>
          </w:tcPr>
          <w:p w14:paraId="1326ED9A" w14:textId="77777777" w:rsidR="006E1448" w:rsidRPr="00B14A1D" w:rsidRDefault="00000000" w:rsidP="00B14A1D">
            <w:pPr>
              <w:jc w:val="center"/>
              <w:rPr>
                <w:b/>
                <w:bCs/>
              </w:rPr>
            </w:pPr>
            <w:r w:rsidRPr="00B14A1D">
              <w:rPr>
                <w:b/>
                <w:bCs/>
              </w:rPr>
              <w:t>संपादित क्षेत्र</w:t>
            </w:r>
            <w:r w:rsidRPr="00B14A1D">
              <w:rPr>
                <w:b/>
                <w:bCs/>
              </w:rPr>
              <w:br/>
              <w:t>(</w:t>
            </w:r>
            <w:proofErr w:type="gramStart"/>
            <w:r w:rsidRPr="00B14A1D">
              <w:rPr>
                <w:b/>
                <w:bCs/>
              </w:rPr>
              <w:t>हे.आर</w:t>
            </w:r>
            <w:proofErr w:type="gramEnd"/>
            <w:r w:rsidRPr="00B14A1D">
              <w:rPr>
                <w:b/>
                <w:bCs/>
              </w:rPr>
              <w:t>)</w:t>
            </w:r>
          </w:p>
        </w:tc>
      </w:tr>
      <w:tr w:rsidR="00B14A1D" w14:paraId="5BAFF534" w14:textId="77777777" w:rsidTr="00B14A1D">
        <w:tc>
          <w:tcPr>
            <w:tcW w:w="864" w:type="dxa"/>
            <w:vMerge w:val="restart"/>
          </w:tcPr>
          <w:p w14:paraId="618817E6" w14:textId="77777777" w:rsidR="00B14A1D" w:rsidRDefault="00B14A1D" w:rsidP="00B14A1D">
            <w:pPr>
              <w:jc w:val="center"/>
            </w:pPr>
            <w:r>
              <w:t>1</w:t>
            </w:r>
          </w:p>
        </w:tc>
        <w:tc>
          <w:tcPr>
            <w:tcW w:w="1728" w:type="dxa"/>
            <w:vMerge w:val="restart"/>
          </w:tcPr>
          <w:p w14:paraId="3D09ABCB" w14:textId="77777777" w:rsidR="00B14A1D" w:rsidRDefault="00B14A1D" w:rsidP="00B14A1D">
            <w:pPr>
              <w:jc w:val="center"/>
            </w:pPr>
            <w:r>
              <w:t>माजिवडे</w:t>
            </w:r>
          </w:p>
        </w:tc>
        <w:tc>
          <w:tcPr>
            <w:tcW w:w="2160" w:type="dxa"/>
            <w:vMerge w:val="restart"/>
          </w:tcPr>
          <w:p w14:paraId="37107166" w14:textId="5DD940E5" w:rsidR="00B14A1D" w:rsidRDefault="00B14A1D" w:rsidP="00B14A1D">
            <w:pPr>
              <w:jc w:val="center"/>
            </w:pPr>
            <w:r>
              <w:t>121/1/</w:t>
            </w:r>
            <w:proofErr w:type="spellStart"/>
            <w:r>
              <w:t>पै</w:t>
            </w:r>
            <w:proofErr w:type="spellEnd"/>
          </w:p>
        </w:tc>
        <w:tc>
          <w:tcPr>
            <w:tcW w:w="3888" w:type="dxa"/>
          </w:tcPr>
          <w:p w14:paraId="0CDB2A0E" w14:textId="729B6A47" w:rsidR="00B14A1D" w:rsidRDefault="00B14A1D" w:rsidP="00B14A1D">
            <w:pPr>
              <w:jc w:val="center"/>
            </w:pPr>
            <w:r>
              <w:t>121/1/अ</w:t>
            </w:r>
          </w:p>
        </w:tc>
        <w:tc>
          <w:tcPr>
            <w:tcW w:w="2160" w:type="dxa"/>
            <w:vMerge w:val="restart"/>
          </w:tcPr>
          <w:p w14:paraId="4EE8FFF3" w14:textId="77777777" w:rsidR="00B14A1D" w:rsidRDefault="00B14A1D" w:rsidP="00B14A1D">
            <w:pPr>
              <w:jc w:val="center"/>
            </w:pPr>
            <w:r>
              <w:t>0.00.21</w:t>
            </w:r>
          </w:p>
        </w:tc>
      </w:tr>
      <w:tr w:rsidR="00B14A1D" w14:paraId="699C1736" w14:textId="77777777" w:rsidTr="00B14A1D">
        <w:tc>
          <w:tcPr>
            <w:tcW w:w="864" w:type="dxa"/>
            <w:vMerge/>
          </w:tcPr>
          <w:p w14:paraId="085EA343" w14:textId="77777777" w:rsidR="00B14A1D" w:rsidRDefault="00B14A1D" w:rsidP="00B14A1D">
            <w:pPr>
              <w:jc w:val="center"/>
            </w:pPr>
          </w:p>
        </w:tc>
        <w:tc>
          <w:tcPr>
            <w:tcW w:w="1728" w:type="dxa"/>
            <w:vMerge/>
          </w:tcPr>
          <w:p w14:paraId="31A9ECE0" w14:textId="77777777" w:rsidR="00B14A1D" w:rsidRDefault="00B14A1D" w:rsidP="00B14A1D">
            <w:pPr>
              <w:jc w:val="center"/>
            </w:pPr>
          </w:p>
        </w:tc>
        <w:tc>
          <w:tcPr>
            <w:tcW w:w="2160" w:type="dxa"/>
            <w:vMerge/>
          </w:tcPr>
          <w:p w14:paraId="5EF1154E" w14:textId="77777777" w:rsidR="00B14A1D" w:rsidRDefault="00B14A1D" w:rsidP="00B14A1D">
            <w:pPr>
              <w:jc w:val="center"/>
            </w:pPr>
          </w:p>
        </w:tc>
        <w:tc>
          <w:tcPr>
            <w:tcW w:w="3888" w:type="dxa"/>
          </w:tcPr>
          <w:p w14:paraId="61CB398F" w14:textId="4F4924DF" w:rsidR="00B14A1D" w:rsidRDefault="00B14A1D" w:rsidP="00B14A1D">
            <w:pPr>
              <w:jc w:val="center"/>
            </w:pPr>
            <w:r>
              <w:t>121/1/ब</w:t>
            </w:r>
          </w:p>
        </w:tc>
        <w:tc>
          <w:tcPr>
            <w:tcW w:w="2160" w:type="dxa"/>
            <w:vMerge/>
          </w:tcPr>
          <w:p w14:paraId="4C6C1630" w14:textId="77777777" w:rsidR="00B14A1D" w:rsidRDefault="00B14A1D" w:rsidP="00B14A1D">
            <w:pPr>
              <w:jc w:val="center"/>
            </w:pPr>
          </w:p>
        </w:tc>
      </w:tr>
      <w:tr w:rsidR="00B14A1D" w14:paraId="16903CE9" w14:textId="77777777" w:rsidTr="00B14A1D">
        <w:tc>
          <w:tcPr>
            <w:tcW w:w="864" w:type="dxa"/>
            <w:vMerge/>
          </w:tcPr>
          <w:p w14:paraId="2433626A" w14:textId="77777777" w:rsidR="00B14A1D" w:rsidRDefault="00B14A1D" w:rsidP="00B14A1D">
            <w:pPr>
              <w:jc w:val="center"/>
            </w:pPr>
          </w:p>
        </w:tc>
        <w:tc>
          <w:tcPr>
            <w:tcW w:w="1728" w:type="dxa"/>
            <w:vMerge/>
          </w:tcPr>
          <w:p w14:paraId="62533048" w14:textId="77777777" w:rsidR="00B14A1D" w:rsidRDefault="00B14A1D" w:rsidP="00B14A1D">
            <w:pPr>
              <w:jc w:val="center"/>
            </w:pPr>
          </w:p>
        </w:tc>
        <w:tc>
          <w:tcPr>
            <w:tcW w:w="2160" w:type="dxa"/>
            <w:vMerge/>
          </w:tcPr>
          <w:p w14:paraId="2C7027B4" w14:textId="77777777" w:rsidR="00B14A1D" w:rsidRDefault="00B14A1D" w:rsidP="00B14A1D">
            <w:pPr>
              <w:jc w:val="center"/>
            </w:pPr>
          </w:p>
        </w:tc>
        <w:tc>
          <w:tcPr>
            <w:tcW w:w="3888" w:type="dxa"/>
          </w:tcPr>
          <w:p w14:paraId="65AFED4B" w14:textId="44185B40" w:rsidR="00B14A1D" w:rsidRDefault="00B14A1D" w:rsidP="00B14A1D">
            <w:pPr>
              <w:jc w:val="center"/>
            </w:pPr>
            <w:r>
              <w:t>121/1/क</w:t>
            </w:r>
          </w:p>
        </w:tc>
        <w:tc>
          <w:tcPr>
            <w:tcW w:w="2160" w:type="dxa"/>
            <w:vMerge/>
          </w:tcPr>
          <w:p w14:paraId="292F4C56" w14:textId="77777777" w:rsidR="00B14A1D" w:rsidRDefault="00B14A1D" w:rsidP="00B14A1D">
            <w:pPr>
              <w:jc w:val="center"/>
            </w:pPr>
          </w:p>
        </w:tc>
      </w:tr>
      <w:tr w:rsidR="00B14A1D" w14:paraId="65BB9138" w14:textId="77777777" w:rsidTr="00B14A1D">
        <w:tc>
          <w:tcPr>
            <w:tcW w:w="864" w:type="dxa"/>
            <w:vMerge/>
          </w:tcPr>
          <w:p w14:paraId="367D7CEE" w14:textId="77777777" w:rsidR="00B14A1D" w:rsidRDefault="00B14A1D" w:rsidP="00B14A1D">
            <w:pPr>
              <w:jc w:val="center"/>
            </w:pPr>
          </w:p>
        </w:tc>
        <w:tc>
          <w:tcPr>
            <w:tcW w:w="1728" w:type="dxa"/>
            <w:vMerge/>
          </w:tcPr>
          <w:p w14:paraId="072E787A" w14:textId="77777777" w:rsidR="00B14A1D" w:rsidRDefault="00B14A1D" w:rsidP="00B14A1D">
            <w:pPr>
              <w:jc w:val="center"/>
            </w:pPr>
          </w:p>
        </w:tc>
        <w:tc>
          <w:tcPr>
            <w:tcW w:w="2160" w:type="dxa"/>
            <w:vMerge/>
          </w:tcPr>
          <w:p w14:paraId="1CD094C6" w14:textId="77777777" w:rsidR="00B14A1D" w:rsidRDefault="00B14A1D" w:rsidP="00B14A1D">
            <w:pPr>
              <w:jc w:val="center"/>
            </w:pPr>
          </w:p>
        </w:tc>
        <w:tc>
          <w:tcPr>
            <w:tcW w:w="3888" w:type="dxa"/>
          </w:tcPr>
          <w:p w14:paraId="08E8291B" w14:textId="757170BA" w:rsidR="00B14A1D" w:rsidRDefault="00B14A1D" w:rsidP="00B14A1D">
            <w:pPr>
              <w:jc w:val="center"/>
            </w:pPr>
            <w:r>
              <w:t>121/1/ड</w:t>
            </w:r>
          </w:p>
        </w:tc>
        <w:tc>
          <w:tcPr>
            <w:tcW w:w="2160" w:type="dxa"/>
            <w:vMerge/>
          </w:tcPr>
          <w:p w14:paraId="4D7D94A0" w14:textId="77777777" w:rsidR="00B14A1D" w:rsidRDefault="00B14A1D" w:rsidP="00B14A1D">
            <w:pPr>
              <w:jc w:val="center"/>
            </w:pPr>
          </w:p>
        </w:tc>
      </w:tr>
      <w:tr w:rsidR="00B14A1D" w14:paraId="08A50178" w14:textId="77777777" w:rsidTr="00B14A1D">
        <w:tc>
          <w:tcPr>
            <w:tcW w:w="864" w:type="dxa"/>
            <w:vMerge/>
          </w:tcPr>
          <w:p w14:paraId="67BEFC0A" w14:textId="77777777" w:rsidR="00B14A1D" w:rsidRDefault="00B14A1D" w:rsidP="00B14A1D">
            <w:pPr>
              <w:jc w:val="center"/>
            </w:pPr>
          </w:p>
        </w:tc>
        <w:tc>
          <w:tcPr>
            <w:tcW w:w="1728" w:type="dxa"/>
            <w:vMerge/>
          </w:tcPr>
          <w:p w14:paraId="24D7FEA6" w14:textId="77777777" w:rsidR="00B14A1D" w:rsidRDefault="00B14A1D" w:rsidP="00B14A1D">
            <w:pPr>
              <w:jc w:val="center"/>
            </w:pPr>
          </w:p>
        </w:tc>
        <w:tc>
          <w:tcPr>
            <w:tcW w:w="2160" w:type="dxa"/>
            <w:vMerge/>
          </w:tcPr>
          <w:p w14:paraId="0D50F92E" w14:textId="77777777" w:rsidR="00B14A1D" w:rsidRDefault="00B14A1D" w:rsidP="00B14A1D">
            <w:pPr>
              <w:jc w:val="center"/>
            </w:pPr>
          </w:p>
        </w:tc>
        <w:tc>
          <w:tcPr>
            <w:tcW w:w="3888" w:type="dxa"/>
          </w:tcPr>
          <w:p w14:paraId="76740923" w14:textId="1BFE7E8B" w:rsidR="00B14A1D" w:rsidRDefault="00B14A1D" w:rsidP="00B14A1D">
            <w:pPr>
              <w:jc w:val="center"/>
            </w:pPr>
            <w:r>
              <w:t>121/1/इ</w:t>
            </w:r>
          </w:p>
        </w:tc>
        <w:tc>
          <w:tcPr>
            <w:tcW w:w="2160" w:type="dxa"/>
            <w:vMerge/>
          </w:tcPr>
          <w:p w14:paraId="5C8F8317" w14:textId="77777777" w:rsidR="00B14A1D" w:rsidRDefault="00B14A1D" w:rsidP="00B14A1D">
            <w:pPr>
              <w:jc w:val="center"/>
            </w:pPr>
          </w:p>
        </w:tc>
      </w:tr>
      <w:tr w:rsidR="00B14A1D" w14:paraId="1A3F1688" w14:textId="77777777" w:rsidTr="00B14A1D">
        <w:tc>
          <w:tcPr>
            <w:tcW w:w="864" w:type="dxa"/>
            <w:vMerge/>
          </w:tcPr>
          <w:p w14:paraId="3D361297" w14:textId="77777777" w:rsidR="00B14A1D" w:rsidRDefault="00B14A1D" w:rsidP="00B14A1D">
            <w:pPr>
              <w:jc w:val="center"/>
            </w:pPr>
          </w:p>
        </w:tc>
        <w:tc>
          <w:tcPr>
            <w:tcW w:w="1728" w:type="dxa"/>
            <w:vMerge/>
          </w:tcPr>
          <w:p w14:paraId="5E73F4F5" w14:textId="77777777" w:rsidR="00B14A1D" w:rsidRDefault="00B14A1D" w:rsidP="00B14A1D">
            <w:pPr>
              <w:jc w:val="center"/>
            </w:pPr>
          </w:p>
        </w:tc>
        <w:tc>
          <w:tcPr>
            <w:tcW w:w="2160" w:type="dxa"/>
            <w:vMerge w:val="restart"/>
          </w:tcPr>
          <w:p w14:paraId="21894D7F" w14:textId="7E7B6A37" w:rsidR="00B14A1D" w:rsidRDefault="00B14A1D" w:rsidP="00B14A1D">
            <w:pPr>
              <w:jc w:val="center"/>
            </w:pPr>
            <w:r>
              <w:t>129/अ/</w:t>
            </w:r>
            <w:proofErr w:type="spellStart"/>
            <w:r>
              <w:t>पै</w:t>
            </w:r>
            <w:proofErr w:type="spellEnd"/>
          </w:p>
        </w:tc>
        <w:tc>
          <w:tcPr>
            <w:tcW w:w="3888" w:type="dxa"/>
          </w:tcPr>
          <w:p w14:paraId="2B6EC998" w14:textId="65EF9747" w:rsidR="00B14A1D" w:rsidRDefault="00B14A1D" w:rsidP="00B14A1D">
            <w:pPr>
              <w:jc w:val="center"/>
            </w:pPr>
            <w:r>
              <w:t>129/1/अ</w:t>
            </w:r>
          </w:p>
        </w:tc>
        <w:tc>
          <w:tcPr>
            <w:tcW w:w="2160" w:type="dxa"/>
            <w:vMerge w:val="restart"/>
          </w:tcPr>
          <w:p w14:paraId="5438987F" w14:textId="77777777" w:rsidR="00B14A1D" w:rsidRDefault="00B14A1D" w:rsidP="00B14A1D">
            <w:pPr>
              <w:jc w:val="center"/>
            </w:pPr>
            <w:r>
              <w:t>0.04.17</w:t>
            </w:r>
          </w:p>
        </w:tc>
      </w:tr>
      <w:tr w:rsidR="00B14A1D" w14:paraId="709ADDDD" w14:textId="77777777" w:rsidTr="00B14A1D">
        <w:tc>
          <w:tcPr>
            <w:tcW w:w="864" w:type="dxa"/>
            <w:vMerge/>
          </w:tcPr>
          <w:p w14:paraId="01502372" w14:textId="77777777" w:rsidR="00B14A1D" w:rsidRDefault="00B14A1D" w:rsidP="00B14A1D">
            <w:pPr>
              <w:jc w:val="center"/>
            </w:pPr>
          </w:p>
        </w:tc>
        <w:tc>
          <w:tcPr>
            <w:tcW w:w="1728" w:type="dxa"/>
            <w:vMerge/>
          </w:tcPr>
          <w:p w14:paraId="7A6C7D30" w14:textId="77777777" w:rsidR="00B14A1D" w:rsidRDefault="00B14A1D" w:rsidP="00B14A1D">
            <w:pPr>
              <w:jc w:val="center"/>
            </w:pPr>
          </w:p>
        </w:tc>
        <w:tc>
          <w:tcPr>
            <w:tcW w:w="2160" w:type="dxa"/>
            <w:vMerge/>
          </w:tcPr>
          <w:p w14:paraId="2F0BA429" w14:textId="77777777" w:rsidR="00B14A1D" w:rsidRDefault="00B14A1D" w:rsidP="00B14A1D">
            <w:pPr>
              <w:jc w:val="center"/>
            </w:pPr>
          </w:p>
        </w:tc>
        <w:tc>
          <w:tcPr>
            <w:tcW w:w="3888" w:type="dxa"/>
          </w:tcPr>
          <w:p w14:paraId="6CA5725D" w14:textId="06BC8F08" w:rsidR="00B14A1D" w:rsidRDefault="00B14A1D" w:rsidP="00B14A1D">
            <w:pPr>
              <w:jc w:val="center"/>
            </w:pPr>
            <w:r>
              <w:t>129/1/ब</w:t>
            </w:r>
          </w:p>
        </w:tc>
        <w:tc>
          <w:tcPr>
            <w:tcW w:w="2160" w:type="dxa"/>
            <w:vMerge/>
          </w:tcPr>
          <w:p w14:paraId="22213FD7" w14:textId="77777777" w:rsidR="00B14A1D" w:rsidRDefault="00B14A1D" w:rsidP="00B14A1D">
            <w:pPr>
              <w:jc w:val="center"/>
            </w:pPr>
          </w:p>
        </w:tc>
      </w:tr>
      <w:tr w:rsidR="00B14A1D" w14:paraId="58CD7E0D" w14:textId="77777777" w:rsidTr="00B14A1D">
        <w:tc>
          <w:tcPr>
            <w:tcW w:w="864" w:type="dxa"/>
            <w:vMerge/>
          </w:tcPr>
          <w:p w14:paraId="003E616C" w14:textId="77777777" w:rsidR="00B14A1D" w:rsidRDefault="00B14A1D" w:rsidP="00B14A1D">
            <w:pPr>
              <w:jc w:val="center"/>
            </w:pPr>
          </w:p>
        </w:tc>
        <w:tc>
          <w:tcPr>
            <w:tcW w:w="1728" w:type="dxa"/>
            <w:vMerge/>
          </w:tcPr>
          <w:p w14:paraId="742C22B4" w14:textId="77777777" w:rsidR="00B14A1D" w:rsidRDefault="00B14A1D" w:rsidP="00B14A1D">
            <w:pPr>
              <w:jc w:val="center"/>
            </w:pPr>
          </w:p>
        </w:tc>
        <w:tc>
          <w:tcPr>
            <w:tcW w:w="2160" w:type="dxa"/>
            <w:vMerge/>
          </w:tcPr>
          <w:p w14:paraId="5C3C559E" w14:textId="77777777" w:rsidR="00B14A1D" w:rsidRDefault="00B14A1D" w:rsidP="00B14A1D">
            <w:pPr>
              <w:jc w:val="center"/>
            </w:pPr>
          </w:p>
        </w:tc>
        <w:tc>
          <w:tcPr>
            <w:tcW w:w="3888" w:type="dxa"/>
          </w:tcPr>
          <w:p w14:paraId="11AD6ACA" w14:textId="41408381" w:rsidR="00B14A1D" w:rsidRDefault="00B14A1D" w:rsidP="00B14A1D">
            <w:pPr>
              <w:jc w:val="center"/>
            </w:pPr>
            <w:r>
              <w:t>129/2</w:t>
            </w:r>
            <w:r>
              <w:rPr>
                <w:rFonts w:ascii="Nirmala UI" w:hAnsi="Nirmala UI" w:cs="Nirmala UI"/>
              </w:rPr>
              <w:t>अ</w:t>
            </w:r>
          </w:p>
        </w:tc>
        <w:tc>
          <w:tcPr>
            <w:tcW w:w="2160" w:type="dxa"/>
            <w:vMerge/>
          </w:tcPr>
          <w:p w14:paraId="44E6796F" w14:textId="77777777" w:rsidR="00B14A1D" w:rsidRDefault="00B14A1D" w:rsidP="00B14A1D">
            <w:pPr>
              <w:jc w:val="center"/>
            </w:pPr>
          </w:p>
        </w:tc>
      </w:tr>
      <w:tr w:rsidR="00B14A1D" w14:paraId="38984FEA" w14:textId="77777777" w:rsidTr="00B14A1D">
        <w:tc>
          <w:tcPr>
            <w:tcW w:w="864" w:type="dxa"/>
            <w:vMerge/>
          </w:tcPr>
          <w:p w14:paraId="5E6993AF" w14:textId="77777777" w:rsidR="00B14A1D" w:rsidRDefault="00B14A1D" w:rsidP="00B14A1D">
            <w:pPr>
              <w:jc w:val="center"/>
            </w:pPr>
          </w:p>
        </w:tc>
        <w:tc>
          <w:tcPr>
            <w:tcW w:w="1728" w:type="dxa"/>
            <w:vMerge/>
          </w:tcPr>
          <w:p w14:paraId="13538E0C" w14:textId="77777777" w:rsidR="00B14A1D" w:rsidRDefault="00B14A1D" w:rsidP="00B14A1D">
            <w:pPr>
              <w:jc w:val="center"/>
            </w:pPr>
          </w:p>
        </w:tc>
        <w:tc>
          <w:tcPr>
            <w:tcW w:w="2160" w:type="dxa"/>
            <w:vMerge/>
          </w:tcPr>
          <w:p w14:paraId="077D244D" w14:textId="77777777" w:rsidR="00B14A1D" w:rsidRDefault="00B14A1D" w:rsidP="00B14A1D">
            <w:pPr>
              <w:jc w:val="center"/>
            </w:pPr>
          </w:p>
        </w:tc>
        <w:tc>
          <w:tcPr>
            <w:tcW w:w="3888" w:type="dxa"/>
          </w:tcPr>
          <w:p w14:paraId="66E64B74" w14:textId="1AA82FDA" w:rsidR="00B14A1D" w:rsidRDefault="00B14A1D" w:rsidP="00B14A1D">
            <w:pPr>
              <w:jc w:val="center"/>
            </w:pPr>
            <w:r>
              <w:t>129/2/</w:t>
            </w:r>
            <w:r>
              <w:rPr>
                <w:rFonts w:ascii="Nirmala UI" w:hAnsi="Nirmala UI" w:cs="Nirmala UI"/>
              </w:rPr>
              <w:t>ब</w:t>
            </w:r>
          </w:p>
        </w:tc>
        <w:tc>
          <w:tcPr>
            <w:tcW w:w="2160" w:type="dxa"/>
            <w:vMerge/>
          </w:tcPr>
          <w:p w14:paraId="2BE984CC" w14:textId="77777777" w:rsidR="00B14A1D" w:rsidRDefault="00B14A1D" w:rsidP="00B14A1D">
            <w:pPr>
              <w:jc w:val="center"/>
            </w:pPr>
          </w:p>
        </w:tc>
      </w:tr>
      <w:tr w:rsidR="00B14A1D" w14:paraId="1A9035ED" w14:textId="77777777" w:rsidTr="00B14A1D">
        <w:tc>
          <w:tcPr>
            <w:tcW w:w="864" w:type="dxa"/>
            <w:vMerge/>
          </w:tcPr>
          <w:p w14:paraId="463E9AA0" w14:textId="77777777" w:rsidR="00B14A1D" w:rsidRDefault="00B14A1D" w:rsidP="00B14A1D">
            <w:pPr>
              <w:jc w:val="center"/>
            </w:pPr>
          </w:p>
        </w:tc>
        <w:tc>
          <w:tcPr>
            <w:tcW w:w="1728" w:type="dxa"/>
            <w:vMerge/>
          </w:tcPr>
          <w:p w14:paraId="6ABEC510" w14:textId="77777777" w:rsidR="00B14A1D" w:rsidRDefault="00B14A1D" w:rsidP="00B14A1D">
            <w:pPr>
              <w:jc w:val="center"/>
            </w:pPr>
          </w:p>
        </w:tc>
        <w:tc>
          <w:tcPr>
            <w:tcW w:w="2160" w:type="dxa"/>
            <w:vMerge/>
          </w:tcPr>
          <w:p w14:paraId="339AE7F5" w14:textId="77777777" w:rsidR="00B14A1D" w:rsidRDefault="00B14A1D" w:rsidP="00B14A1D">
            <w:pPr>
              <w:jc w:val="center"/>
            </w:pPr>
          </w:p>
        </w:tc>
        <w:tc>
          <w:tcPr>
            <w:tcW w:w="3888" w:type="dxa"/>
          </w:tcPr>
          <w:p w14:paraId="58C1601E" w14:textId="0AAB646E" w:rsidR="00B14A1D" w:rsidRDefault="00B14A1D" w:rsidP="00B14A1D">
            <w:pPr>
              <w:jc w:val="center"/>
            </w:pPr>
            <w:r>
              <w:t>129/3</w:t>
            </w:r>
          </w:p>
        </w:tc>
        <w:tc>
          <w:tcPr>
            <w:tcW w:w="2160" w:type="dxa"/>
            <w:vMerge/>
          </w:tcPr>
          <w:p w14:paraId="0D914EFF" w14:textId="77777777" w:rsidR="00B14A1D" w:rsidRDefault="00B14A1D" w:rsidP="00B14A1D">
            <w:pPr>
              <w:jc w:val="center"/>
            </w:pPr>
          </w:p>
        </w:tc>
      </w:tr>
      <w:tr w:rsidR="00B14A1D" w14:paraId="01C4EB39" w14:textId="77777777" w:rsidTr="00B14A1D">
        <w:tc>
          <w:tcPr>
            <w:tcW w:w="864" w:type="dxa"/>
            <w:vMerge/>
          </w:tcPr>
          <w:p w14:paraId="29717BCC" w14:textId="77777777" w:rsidR="00B14A1D" w:rsidRDefault="00B14A1D" w:rsidP="00B14A1D">
            <w:pPr>
              <w:jc w:val="center"/>
            </w:pPr>
          </w:p>
        </w:tc>
        <w:tc>
          <w:tcPr>
            <w:tcW w:w="1728" w:type="dxa"/>
            <w:vMerge/>
          </w:tcPr>
          <w:p w14:paraId="01A70B84" w14:textId="77777777" w:rsidR="00B14A1D" w:rsidRDefault="00B14A1D" w:rsidP="00B14A1D">
            <w:pPr>
              <w:jc w:val="center"/>
            </w:pPr>
          </w:p>
        </w:tc>
        <w:tc>
          <w:tcPr>
            <w:tcW w:w="2160" w:type="dxa"/>
            <w:vMerge/>
          </w:tcPr>
          <w:p w14:paraId="00718898" w14:textId="77777777" w:rsidR="00B14A1D" w:rsidRDefault="00B14A1D" w:rsidP="00B14A1D">
            <w:pPr>
              <w:jc w:val="center"/>
            </w:pPr>
          </w:p>
        </w:tc>
        <w:tc>
          <w:tcPr>
            <w:tcW w:w="3888" w:type="dxa"/>
          </w:tcPr>
          <w:p w14:paraId="1E91E732" w14:textId="7D5AACE8" w:rsidR="00B14A1D" w:rsidRDefault="00B14A1D" w:rsidP="00B14A1D">
            <w:pPr>
              <w:jc w:val="center"/>
            </w:pPr>
            <w:r>
              <w:t>129/3</w:t>
            </w:r>
            <w:r>
              <w:rPr>
                <w:rFonts w:ascii="Nirmala UI" w:hAnsi="Nirmala UI" w:cs="Nirmala UI"/>
              </w:rPr>
              <w:t>अ</w:t>
            </w:r>
          </w:p>
        </w:tc>
        <w:tc>
          <w:tcPr>
            <w:tcW w:w="2160" w:type="dxa"/>
            <w:vMerge/>
          </w:tcPr>
          <w:p w14:paraId="5E5F1C13" w14:textId="77777777" w:rsidR="00B14A1D" w:rsidRDefault="00B14A1D" w:rsidP="00B14A1D">
            <w:pPr>
              <w:jc w:val="center"/>
            </w:pPr>
          </w:p>
        </w:tc>
      </w:tr>
      <w:tr w:rsidR="00B14A1D" w14:paraId="4B0D2F50" w14:textId="77777777" w:rsidTr="00B14A1D">
        <w:tc>
          <w:tcPr>
            <w:tcW w:w="864" w:type="dxa"/>
            <w:vMerge/>
          </w:tcPr>
          <w:p w14:paraId="7A808B1F" w14:textId="77777777" w:rsidR="00B14A1D" w:rsidRDefault="00B14A1D" w:rsidP="00B14A1D">
            <w:pPr>
              <w:jc w:val="center"/>
            </w:pPr>
          </w:p>
        </w:tc>
        <w:tc>
          <w:tcPr>
            <w:tcW w:w="1728" w:type="dxa"/>
            <w:vMerge/>
          </w:tcPr>
          <w:p w14:paraId="306624EB" w14:textId="77777777" w:rsidR="00B14A1D" w:rsidRDefault="00B14A1D" w:rsidP="00B14A1D">
            <w:pPr>
              <w:jc w:val="center"/>
            </w:pPr>
          </w:p>
        </w:tc>
        <w:tc>
          <w:tcPr>
            <w:tcW w:w="2160" w:type="dxa"/>
            <w:vMerge/>
          </w:tcPr>
          <w:p w14:paraId="59A31121" w14:textId="77777777" w:rsidR="00B14A1D" w:rsidRDefault="00B14A1D" w:rsidP="00B14A1D">
            <w:pPr>
              <w:jc w:val="center"/>
            </w:pPr>
          </w:p>
        </w:tc>
        <w:tc>
          <w:tcPr>
            <w:tcW w:w="3888" w:type="dxa"/>
          </w:tcPr>
          <w:p w14:paraId="5FD4FCF2" w14:textId="6301C660" w:rsidR="00B14A1D" w:rsidRDefault="00B14A1D" w:rsidP="00B14A1D">
            <w:pPr>
              <w:jc w:val="center"/>
            </w:pPr>
            <w:r>
              <w:t>129</w:t>
            </w:r>
            <w:r>
              <w:rPr>
                <w:rFonts w:ascii="Nirmala UI" w:hAnsi="Nirmala UI" w:cs="Nirmala UI"/>
              </w:rPr>
              <w:t>अ</w:t>
            </w:r>
            <w:r>
              <w:t xml:space="preserve"> /3</w:t>
            </w:r>
          </w:p>
        </w:tc>
        <w:tc>
          <w:tcPr>
            <w:tcW w:w="2160" w:type="dxa"/>
            <w:vMerge/>
          </w:tcPr>
          <w:p w14:paraId="08F8C794" w14:textId="77777777" w:rsidR="00B14A1D" w:rsidRDefault="00B14A1D" w:rsidP="00B14A1D">
            <w:pPr>
              <w:jc w:val="center"/>
            </w:pPr>
          </w:p>
        </w:tc>
      </w:tr>
      <w:tr w:rsidR="00B14A1D" w14:paraId="4E9780A2" w14:textId="77777777" w:rsidTr="00B14A1D">
        <w:tc>
          <w:tcPr>
            <w:tcW w:w="864" w:type="dxa"/>
            <w:vMerge/>
          </w:tcPr>
          <w:p w14:paraId="53DCF2E4" w14:textId="77777777" w:rsidR="00B14A1D" w:rsidRDefault="00B14A1D" w:rsidP="00B14A1D">
            <w:pPr>
              <w:jc w:val="center"/>
            </w:pPr>
          </w:p>
        </w:tc>
        <w:tc>
          <w:tcPr>
            <w:tcW w:w="1728" w:type="dxa"/>
            <w:vMerge/>
          </w:tcPr>
          <w:p w14:paraId="5E5F0512" w14:textId="77777777" w:rsidR="00B14A1D" w:rsidRDefault="00B14A1D" w:rsidP="00B14A1D">
            <w:pPr>
              <w:jc w:val="center"/>
            </w:pPr>
          </w:p>
        </w:tc>
        <w:tc>
          <w:tcPr>
            <w:tcW w:w="2160" w:type="dxa"/>
            <w:vMerge/>
          </w:tcPr>
          <w:p w14:paraId="7E52611F" w14:textId="77777777" w:rsidR="00B14A1D" w:rsidRDefault="00B14A1D" w:rsidP="00B14A1D">
            <w:pPr>
              <w:jc w:val="center"/>
            </w:pPr>
          </w:p>
        </w:tc>
        <w:tc>
          <w:tcPr>
            <w:tcW w:w="3888" w:type="dxa"/>
          </w:tcPr>
          <w:p w14:paraId="3964DD72" w14:textId="56243AE6" w:rsidR="00B14A1D" w:rsidRDefault="00B14A1D" w:rsidP="00B14A1D">
            <w:pPr>
              <w:jc w:val="center"/>
            </w:pPr>
            <w:r>
              <w:t>129</w:t>
            </w:r>
            <w:r>
              <w:rPr>
                <w:rFonts w:ascii="Nirmala UI" w:hAnsi="Nirmala UI" w:cs="Nirmala UI"/>
              </w:rPr>
              <w:t>अ</w:t>
            </w:r>
            <w:r>
              <w:t xml:space="preserve"> /2/1</w:t>
            </w:r>
          </w:p>
        </w:tc>
        <w:tc>
          <w:tcPr>
            <w:tcW w:w="2160" w:type="dxa"/>
            <w:vMerge/>
          </w:tcPr>
          <w:p w14:paraId="6D902991" w14:textId="77777777" w:rsidR="00B14A1D" w:rsidRDefault="00B14A1D" w:rsidP="00B14A1D">
            <w:pPr>
              <w:jc w:val="center"/>
            </w:pPr>
          </w:p>
        </w:tc>
      </w:tr>
      <w:tr w:rsidR="00B14A1D" w14:paraId="7A6CFA9F" w14:textId="77777777" w:rsidTr="00B14A1D">
        <w:tc>
          <w:tcPr>
            <w:tcW w:w="864" w:type="dxa"/>
            <w:vMerge/>
          </w:tcPr>
          <w:p w14:paraId="252EA27E" w14:textId="77777777" w:rsidR="00B14A1D" w:rsidRDefault="00B14A1D" w:rsidP="00B14A1D">
            <w:pPr>
              <w:jc w:val="center"/>
            </w:pPr>
          </w:p>
        </w:tc>
        <w:tc>
          <w:tcPr>
            <w:tcW w:w="1728" w:type="dxa"/>
            <w:vMerge/>
          </w:tcPr>
          <w:p w14:paraId="091C74DF" w14:textId="77777777" w:rsidR="00B14A1D" w:rsidRDefault="00B14A1D" w:rsidP="00B14A1D">
            <w:pPr>
              <w:jc w:val="center"/>
            </w:pPr>
          </w:p>
        </w:tc>
        <w:tc>
          <w:tcPr>
            <w:tcW w:w="2160" w:type="dxa"/>
            <w:vMerge/>
          </w:tcPr>
          <w:p w14:paraId="23BC5239" w14:textId="77777777" w:rsidR="00B14A1D" w:rsidRDefault="00B14A1D" w:rsidP="00B14A1D">
            <w:pPr>
              <w:jc w:val="center"/>
            </w:pPr>
          </w:p>
        </w:tc>
        <w:tc>
          <w:tcPr>
            <w:tcW w:w="3888" w:type="dxa"/>
          </w:tcPr>
          <w:p w14:paraId="0AAB2BED" w14:textId="48FEF33F" w:rsidR="00B14A1D" w:rsidRDefault="00B14A1D" w:rsidP="00B14A1D">
            <w:pPr>
              <w:jc w:val="center"/>
            </w:pPr>
            <w:r>
              <w:t>129/4</w:t>
            </w:r>
            <w:r>
              <w:rPr>
                <w:rFonts w:ascii="Nirmala UI" w:hAnsi="Nirmala UI" w:cs="Nirmala UI"/>
              </w:rPr>
              <w:t>अ</w:t>
            </w:r>
          </w:p>
        </w:tc>
        <w:tc>
          <w:tcPr>
            <w:tcW w:w="2160" w:type="dxa"/>
            <w:vMerge/>
          </w:tcPr>
          <w:p w14:paraId="63C0E70E" w14:textId="77777777" w:rsidR="00B14A1D" w:rsidRDefault="00B14A1D" w:rsidP="00B14A1D">
            <w:pPr>
              <w:jc w:val="center"/>
            </w:pPr>
          </w:p>
        </w:tc>
      </w:tr>
      <w:tr w:rsidR="00B14A1D" w14:paraId="679296EA" w14:textId="77777777" w:rsidTr="00B14A1D">
        <w:tc>
          <w:tcPr>
            <w:tcW w:w="864" w:type="dxa"/>
            <w:vMerge/>
          </w:tcPr>
          <w:p w14:paraId="41D78D3D" w14:textId="77777777" w:rsidR="00B14A1D" w:rsidRDefault="00B14A1D" w:rsidP="00B14A1D">
            <w:pPr>
              <w:jc w:val="center"/>
            </w:pPr>
          </w:p>
        </w:tc>
        <w:tc>
          <w:tcPr>
            <w:tcW w:w="1728" w:type="dxa"/>
            <w:vMerge/>
          </w:tcPr>
          <w:p w14:paraId="05523129" w14:textId="77777777" w:rsidR="00B14A1D" w:rsidRDefault="00B14A1D" w:rsidP="00B14A1D">
            <w:pPr>
              <w:jc w:val="center"/>
            </w:pPr>
          </w:p>
        </w:tc>
        <w:tc>
          <w:tcPr>
            <w:tcW w:w="2160" w:type="dxa"/>
            <w:vMerge/>
          </w:tcPr>
          <w:p w14:paraId="3D3496C2" w14:textId="77777777" w:rsidR="00B14A1D" w:rsidRDefault="00B14A1D" w:rsidP="00B14A1D">
            <w:pPr>
              <w:jc w:val="center"/>
            </w:pPr>
          </w:p>
        </w:tc>
        <w:tc>
          <w:tcPr>
            <w:tcW w:w="3888" w:type="dxa"/>
          </w:tcPr>
          <w:p w14:paraId="25887867" w14:textId="6D683F3F" w:rsidR="00B14A1D" w:rsidRDefault="00B14A1D" w:rsidP="00B14A1D">
            <w:pPr>
              <w:jc w:val="center"/>
            </w:pPr>
            <w:r>
              <w:t>129/5</w:t>
            </w:r>
            <w:r>
              <w:rPr>
                <w:rFonts w:ascii="Nirmala UI" w:hAnsi="Nirmala UI" w:cs="Nirmala UI"/>
              </w:rPr>
              <w:t>अ</w:t>
            </w:r>
          </w:p>
        </w:tc>
        <w:tc>
          <w:tcPr>
            <w:tcW w:w="2160" w:type="dxa"/>
            <w:vMerge/>
          </w:tcPr>
          <w:p w14:paraId="7F7FDEC8" w14:textId="77777777" w:rsidR="00B14A1D" w:rsidRDefault="00B14A1D" w:rsidP="00B14A1D">
            <w:pPr>
              <w:jc w:val="center"/>
            </w:pPr>
          </w:p>
        </w:tc>
      </w:tr>
      <w:tr w:rsidR="00B14A1D" w14:paraId="1451FE44" w14:textId="77777777" w:rsidTr="00B14A1D">
        <w:tc>
          <w:tcPr>
            <w:tcW w:w="864" w:type="dxa"/>
            <w:vMerge/>
          </w:tcPr>
          <w:p w14:paraId="7DB47D60" w14:textId="77777777" w:rsidR="00B14A1D" w:rsidRDefault="00B14A1D" w:rsidP="00B14A1D">
            <w:pPr>
              <w:jc w:val="center"/>
            </w:pPr>
          </w:p>
        </w:tc>
        <w:tc>
          <w:tcPr>
            <w:tcW w:w="1728" w:type="dxa"/>
            <w:vMerge/>
          </w:tcPr>
          <w:p w14:paraId="103ABB12" w14:textId="77777777" w:rsidR="00B14A1D" w:rsidRDefault="00B14A1D" w:rsidP="00B14A1D">
            <w:pPr>
              <w:jc w:val="center"/>
            </w:pPr>
          </w:p>
        </w:tc>
        <w:tc>
          <w:tcPr>
            <w:tcW w:w="2160" w:type="dxa"/>
            <w:vMerge/>
          </w:tcPr>
          <w:p w14:paraId="38276A4C" w14:textId="77777777" w:rsidR="00B14A1D" w:rsidRDefault="00B14A1D" w:rsidP="00B14A1D">
            <w:pPr>
              <w:jc w:val="center"/>
            </w:pPr>
          </w:p>
        </w:tc>
        <w:tc>
          <w:tcPr>
            <w:tcW w:w="3888" w:type="dxa"/>
          </w:tcPr>
          <w:p w14:paraId="5B25A765" w14:textId="5CF36FA0" w:rsidR="00B14A1D" w:rsidRDefault="00B14A1D" w:rsidP="00B14A1D">
            <w:pPr>
              <w:jc w:val="center"/>
            </w:pPr>
            <w:r>
              <w:t>129/6</w:t>
            </w:r>
            <w:r>
              <w:rPr>
                <w:rFonts w:ascii="Nirmala UI" w:hAnsi="Nirmala UI" w:cs="Nirmala UI"/>
              </w:rPr>
              <w:t>अ</w:t>
            </w:r>
          </w:p>
        </w:tc>
        <w:tc>
          <w:tcPr>
            <w:tcW w:w="2160" w:type="dxa"/>
            <w:vMerge/>
          </w:tcPr>
          <w:p w14:paraId="4E93B9F6" w14:textId="77777777" w:rsidR="00B14A1D" w:rsidRDefault="00B14A1D" w:rsidP="00B14A1D">
            <w:pPr>
              <w:jc w:val="center"/>
            </w:pPr>
          </w:p>
        </w:tc>
      </w:tr>
      <w:tr w:rsidR="00B14A1D" w14:paraId="09D025A5" w14:textId="77777777" w:rsidTr="00B14A1D">
        <w:tc>
          <w:tcPr>
            <w:tcW w:w="864" w:type="dxa"/>
            <w:vMerge/>
          </w:tcPr>
          <w:p w14:paraId="28943FC3" w14:textId="77777777" w:rsidR="00B14A1D" w:rsidRDefault="00B14A1D" w:rsidP="00B14A1D">
            <w:pPr>
              <w:jc w:val="center"/>
            </w:pPr>
          </w:p>
        </w:tc>
        <w:tc>
          <w:tcPr>
            <w:tcW w:w="1728" w:type="dxa"/>
            <w:vMerge/>
          </w:tcPr>
          <w:p w14:paraId="5A5ED323" w14:textId="77777777" w:rsidR="00B14A1D" w:rsidRDefault="00B14A1D" w:rsidP="00B14A1D">
            <w:pPr>
              <w:jc w:val="center"/>
            </w:pPr>
          </w:p>
        </w:tc>
        <w:tc>
          <w:tcPr>
            <w:tcW w:w="2160" w:type="dxa"/>
            <w:vMerge/>
          </w:tcPr>
          <w:p w14:paraId="02D6C182" w14:textId="77777777" w:rsidR="00B14A1D" w:rsidRDefault="00B14A1D" w:rsidP="00B14A1D">
            <w:pPr>
              <w:jc w:val="center"/>
            </w:pPr>
          </w:p>
        </w:tc>
        <w:tc>
          <w:tcPr>
            <w:tcW w:w="3888" w:type="dxa"/>
          </w:tcPr>
          <w:p w14:paraId="03CA38E6" w14:textId="70AB23A8" w:rsidR="00B14A1D" w:rsidRDefault="00B14A1D" w:rsidP="00B14A1D">
            <w:pPr>
              <w:jc w:val="center"/>
            </w:pPr>
            <w:r>
              <w:t>129/7</w:t>
            </w:r>
            <w:r>
              <w:rPr>
                <w:rFonts w:ascii="Nirmala UI" w:hAnsi="Nirmala UI" w:cs="Nirmala UI"/>
              </w:rPr>
              <w:t>अ</w:t>
            </w:r>
          </w:p>
        </w:tc>
        <w:tc>
          <w:tcPr>
            <w:tcW w:w="2160" w:type="dxa"/>
            <w:vMerge/>
          </w:tcPr>
          <w:p w14:paraId="7FF58A86" w14:textId="77777777" w:rsidR="00B14A1D" w:rsidRDefault="00B14A1D" w:rsidP="00B14A1D">
            <w:pPr>
              <w:jc w:val="center"/>
            </w:pPr>
          </w:p>
        </w:tc>
      </w:tr>
      <w:tr w:rsidR="00B14A1D" w14:paraId="40A91C7B" w14:textId="77777777" w:rsidTr="00B14A1D">
        <w:tc>
          <w:tcPr>
            <w:tcW w:w="864" w:type="dxa"/>
            <w:vMerge/>
          </w:tcPr>
          <w:p w14:paraId="1140CF96" w14:textId="77777777" w:rsidR="00B14A1D" w:rsidRDefault="00B14A1D" w:rsidP="00B14A1D">
            <w:pPr>
              <w:jc w:val="center"/>
            </w:pPr>
          </w:p>
        </w:tc>
        <w:tc>
          <w:tcPr>
            <w:tcW w:w="1728" w:type="dxa"/>
            <w:vMerge/>
          </w:tcPr>
          <w:p w14:paraId="7E685A25" w14:textId="77777777" w:rsidR="00B14A1D" w:rsidRDefault="00B14A1D" w:rsidP="00B14A1D">
            <w:pPr>
              <w:jc w:val="center"/>
            </w:pPr>
          </w:p>
        </w:tc>
        <w:tc>
          <w:tcPr>
            <w:tcW w:w="2160" w:type="dxa"/>
            <w:vMerge/>
          </w:tcPr>
          <w:p w14:paraId="0457478A" w14:textId="77777777" w:rsidR="00B14A1D" w:rsidRDefault="00B14A1D" w:rsidP="00B14A1D">
            <w:pPr>
              <w:jc w:val="center"/>
            </w:pPr>
          </w:p>
        </w:tc>
        <w:tc>
          <w:tcPr>
            <w:tcW w:w="3888" w:type="dxa"/>
          </w:tcPr>
          <w:p w14:paraId="2360239F" w14:textId="25ED5A7F" w:rsidR="00B14A1D" w:rsidRDefault="00B14A1D" w:rsidP="00B14A1D">
            <w:pPr>
              <w:jc w:val="center"/>
            </w:pPr>
            <w:r>
              <w:t>129/8</w:t>
            </w:r>
            <w:r>
              <w:rPr>
                <w:rFonts w:ascii="Nirmala UI" w:hAnsi="Nirmala UI" w:cs="Nirmala UI"/>
              </w:rPr>
              <w:t>अ</w:t>
            </w:r>
          </w:p>
        </w:tc>
        <w:tc>
          <w:tcPr>
            <w:tcW w:w="2160" w:type="dxa"/>
            <w:vMerge/>
          </w:tcPr>
          <w:p w14:paraId="3A433DDD" w14:textId="77777777" w:rsidR="00B14A1D" w:rsidRDefault="00B14A1D" w:rsidP="00B14A1D">
            <w:pPr>
              <w:jc w:val="center"/>
            </w:pPr>
          </w:p>
        </w:tc>
      </w:tr>
      <w:tr w:rsidR="00B14A1D" w14:paraId="4DDABACB" w14:textId="77777777" w:rsidTr="00B14A1D">
        <w:tc>
          <w:tcPr>
            <w:tcW w:w="864" w:type="dxa"/>
            <w:vMerge/>
          </w:tcPr>
          <w:p w14:paraId="32B66251" w14:textId="77777777" w:rsidR="00B14A1D" w:rsidRDefault="00B14A1D" w:rsidP="00B14A1D">
            <w:pPr>
              <w:jc w:val="center"/>
            </w:pPr>
          </w:p>
        </w:tc>
        <w:tc>
          <w:tcPr>
            <w:tcW w:w="1728" w:type="dxa"/>
            <w:vMerge/>
          </w:tcPr>
          <w:p w14:paraId="19E689C8" w14:textId="77777777" w:rsidR="00B14A1D" w:rsidRDefault="00B14A1D" w:rsidP="00B14A1D">
            <w:pPr>
              <w:jc w:val="center"/>
            </w:pPr>
          </w:p>
        </w:tc>
        <w:tc>
          <w:tcPr>
            <w:tcW w:w="2160" w:type="dxa"/>
            <w:vMerge/>
          </w:tcPr>
          <w:p w14:paraId="3C4074A7" w14:textId="77777777" w:rsidR="00B14A1D" w:rsidRDefault="00B14A1D" w:rsidP="00B14A1D">
            <w:pPr>
              <w:jc w:val="center"/>
            </w:pPr>
          </w:p>
        </w:tc>
        <w:tc>
          <w:tcPr>
            <w:tcW w:w="3888" w:type="dxa"/>
          </w:tcPr>
          <w:p w14:paraId="0FC810F3" w14:textId="6C98CE94" w:rsidR="00B14A1D" w:rsidRDefault="00B14A1D" w:rsidP="00B14A1D">
            <w:pPr>
              <w:jc w:val="center"/>
            </w:pPr>
            <w:r>
              <w:t>129/10</w:t>
            </w:r>
          </w:p>
        </w:tc>
        <w:tc>
          <w:tcPr>
            <w:tcW w:w="2160" w:type="dxa"/>
            <w:vMerge/>
          </w:tcPr>
          <w:p w14:paraId="093EEB6F" w14:textId="77777777" w:rsidR="00B14A1D" w:rsidRDefault="00B14A1D" w:rsidP="00B14A1D">
            <w:pPr>
              <w:jc w:val="center"/>
            </w:pPr>
          </w:p>
        </w:tc>
      </w:tr>
      <w:tr w:rsidR="00B14A1D" w14:paraId="3A124CC6" w14:textId="77777777" w:rsidTr="00B14A1D">
        <w:tc>
          <w:tcPr>
            <w:tcW w:w="864" w:type="dxa"/>
            <w:vMerge/>
          </w:tcPr>
          <w:p w14:paraId="5B3CE3CC" w14:textId="77777777" w:rsidR="00B14A1D" w:rsidRDefault="00B14A1D" w:rsidP="00B14A1D">
            <w:pPr>
              <w:jc w:val="center"/>
            </w:pPr>
          </w:p>
        </w:tc>
        <w:tc>
          <w:tcPr>
            <w:tcW w:w="1728" w:type="dxa"/>
            <w:vMerge/>
          </w:tcPr>
          <w:p w14:paraId="49FBF215" w14:textId="77777777" w:rsidR="00B14A1D" w:rsidRDefault="00B14A1D" w:rsidP="00B14A1D">
            <w:pPr>
              <w:jc w:val="center"/>
            </w:pPr>
          </w:p>
        </w:tc>
        <w:tc>
          <w:tcPr>
            <w:tcW w:w="2160" w:type="dxa"/>
            <w:vMerge/>
          </w:tcPr>
          <w:p w14:paraId="6182FBD3" w14:textId="77777777" w:rsidR="00B14A1D" w:rsidRDefault="00B14A1D" w:rsidP="00B14A1D">
            <w:pPr>
              <w:jc w:val="center"/>
            </w:pPr>
          </w:p>
        </w:tc>
        <w:tc>
          <w:tcPr>
            <w:tcW w:w="3888" w:type="dxa"/>
          </w:tcPr>
          <w:p w14:paraId="7903B294" w14:textId="170030BE" w:rsidR="00B14A1D" w:rsidRDefault="00B14A1D" w:rsidP="00B14A1D">
            <w:pPr>
              <w:jc w:val="center"/>
            </w:pPr>
            <w:r>
              <w:t>129/1</w:t>
            </w:r>
            <w:r>
              <w:t>2</w:t>
            </w:r>
            <w:r>
              <w:rPr>
                <w:rFonts w:ascii="Nirmala UI" w:hAnsi="Nirmala UI" w:cs="Nirmala UI"/>
              </w:rPr>
              <w:t>अ</w:t>
            </w:r>
          </w:p>
        </w:tc>
        <w:tc>
          <w:tcPr>
            <w:tcW w:w="2160" w:type="dxa"/>
            <w:vMerge/>
          </w:tcPr>
          <w:p w14:paraId="1DE6CB4F" w14:textId="77777777" w:rsidR="00B14A1D" w:rsidRDefault="00B14A1D" w:rsidP="00B14A1D">
            <w:pPr>
              <w:jc w:val="center"/>
            </w:pPr>
          </w:p>
        </w:tc>
      </w:tr>
      <w:tr w:rsidR="00B14A1D" w14:paraId="183A3308" w14:textId="77777777" w:rsidTr="00B14A1D">
        <w:tc>
          <w:tcPr>
            <w:tcW w:w="864" w:type="dxa"/>
            <w:vMerge/>
          </w:tcPr>
          <w:p w14:paraId="271654C7" w14:textId="77777777" w:rsidR="00B14A1D" w:rsidRDefault="00B14A1D" w:rsidP="00B14A1D">
            <w:pPr>
              <w:jc w:val="center"/>
            </w:pPr>
          </w:p>
        </w:tc>
        <w:tc>
          <w:tcPr>
            <w:tcW w:w="1728" w:type="dxa"/>
            <w:vMerge/>
          </w:tcPr>
          <w:p w14:paraId="1EBF1AEE" w14:textId="77777777" w:rsidR="00B14A1D" w:rsidRDefault="00B14A1D" w:rsidP="00B14A1D">
            <w:pPr>
              <w:jc w:val="center"/>
            </w:pPr>
          </w:p>
        </w:tc>
        <w:tc>
          <w:tcPr>
            <w:tcW w:w="2160" w:type="dxa"/>
          </w:tcPr>
          <w:p w14:paraId="2478DEA0" w14:textId="098D721C" w:rsidR="00B14A1D" w:rsidRDefault="00B14A1D" w:rsidP="00B14A1D">
            <w:pPr>
              <w:jc w:val="center"/>
            </w:pPr>
            <w:r>
              <w:t>129/ब/</w:t>
            </w:r>
            <w:proofErr w:type="spellStart"/>
            <w:r>
              <w:t>पै</w:t>
            </w:r>
            <w:proofErr w:type="spellEnd"/>
          </w:p>
        </w:tc>
        <w:tc>
          <w:tcPr>
            <w:tcW w:w="3888" w:type="dxa"/>
          </w:tcPr>
          <w:p w14:paraId="4C016283" w14:textId="3B062E77" w:rsidR="00B14A1D" w:rsidRDefault="00B14A1D" w:rsidP="00B14A1D">
            <w:pPr>
              <w:jc w:val="center"/>
            </w:pPr>
            <w:r>
              <w:t>129/ब</w:t>
            </w:r>
            <w:r w:rsidR="004258ED">
              <w:t>/</w:t>
            </w:r>
            <w:proofErr w:type="spellStart"/>
            <w:r>
              <w:t>पै</w:t>
            </w:r>
            <w:proofErr w:type="spellEnd"/>
          </w:p>
        </w:tc>
        <w:tc>
          <w:tcPr>
            <w:tcW w:w="2160" w:type="dxa"/>
          </w:tcPr>
          <w:p w14:paraId="6C2D12E1" w14:textId="77777777" w:rsidR="00B14A1D" w:rsidRDefault="00B14A1D" w:rsidP="00B14A1D">
            <w:pPr>
              <w:jc w:val="center"/>
            </w:pPr>
            <w:r>
              <w:t>0.00.71</w:t>
            </w:r>
          </w:p>
        </w:tc>
      </w:tr>
      <w:tr w:rsidR="006E1448" w14:paraId="682574F4" w14:textId="77777777">
        <w:tc>
          <w:tcPr>
            <w:tcW w:w="8640" w:type="dxa"/>
            <w:gridSpan w:val="4"/>
          </w:tcPr>
          <w:p w14:paraId="0BC485F6" w14:textId="77777777" w:rsidR="006E1448" w:rsidRDefault="00000000" w:rsidP="00B14A1D">
            <w:pPr>
              <w:jc w:val="center"/>
            </w:pPr>
            <w:proofErr w:type="spellStart"/>
            <w:proofErr w:type="gramStart"/>
            <w:r>
              <w:t>एकूण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2160" w:type="dxa"/>
          </w:tcPr>
          <w:p w14:paraId="0D53EFDC" w14:textId="501CB192" w:rsidR="006E1448" w:rsidRDefault="00000000" w:rsidP="00B14A1D">
            <w:pPr>
              <w:jc w:val="center"/>
            </w:pPr>
            <w:r>
              <w:t>0.0</w:t>
            </w:r>
            <w:r w:rsidR="00BE19F1">
              <w:t>5</w:t>
            </w:r>
            <w:r>
              <w:t>.09</w:t>
            </w:r>
          </w:p>
        </w:tc>
      </w:tr>
    </w:tbl>
    <w:p w14:paraId="0004B107" w14:textId="77777777" w:rsidR="00655E4D" w:rsidRDefault="00655E4D" w:rsidP="00B14A1D">
      <w:pPr>
        <w:jc w:val="center"/>
      </w:pPr>
    </w:p>
    <w:sectPr w:rsidR="00655E4D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480341">
    <w:abstractNumId w:val="8"/>
  </w:num>
  <w:num w:numId="2" w16cid:durableId="1230111166">
    <w:abstractNumId w:val="6"/>
  </w:num>
  <w:num w:numId="3" w16cid:durableId="491415218">
    <w:abstractNumId w:val="5"/>
  </w:num>
  <w:num w:numId="4" w16cid:durableId="770930173">
    <w:abstractNumId w:val="4"/>
  </w:num>
  <w:num w:numId="5" w16cid:durableId="1827164223">
    <w:abstractNumId w:val="7"/>
  </w:num>
  <w:num w:numId="6" w16cid:durableId="1705599358">
    <w:abstractNumId w:val="3"/>
  </w:num>
  <w:num w:numId="7" w16cid:durableId="1249852997">
    <w:abstractNumId w:val="2"/>
  </w:num>
  <w:num w:numId="8" w16cid:durableId="1960601809">
    <w:abstractNumId w:val="1"/>
  </w:num>
  <w:num w:numId="9" w16cid:durableId="1915313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8ED"/>
    <w:rsid w:val="00655E4D"/>
    <w:rsid w:val="006E1448"/>
    <w:rsid w:val="00AA1D8D"/>
    <w:rsid w:val="00B14A1D"/>
    <w:rsid w:val="00B47730"/>
    <w:rsid w:val="00BE19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2AEA0D"/>
  <w14:defaultImageDpi w14:val="300"/>
  <w15:docId w15:val="{0D6ED7E3-68E5-4FA9-8A99-BD78C39FB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 Somaiya</cp:lastModifiedBy>
  <cp:revision>4</cp:revision>
  <dcterms:created xsi:type="dcterms:W3CDTF">2013-12-23T23:15:00Z</dcterms:created>
  <dcterms:modified xsi:type="dcterms:W3CDTF">2025-09-28T15:19:00Z</dcterms:modified>
  <cp:category/>
</cp:coreProperties>
</file>